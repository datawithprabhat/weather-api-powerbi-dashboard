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73510015"/>
        <w:docPartObj>
          <w:docPartGallery w:val="Cover Pages"/>
          <w:docPartUnique/>
        </w:docPartObj>
      </w:sdtPr>
      <w:sdtContent>
        <w:p w14:paraId="3B9EABC2" w14:textId="654E6265" w:rsidR="00B90FE6" w:rsidRDefault="00B90FE6">
          <w:r>
            <w:rPr>
              <w:noProof/>
            </w:rPr>
            <mc:AlternateContent>
              <mc:Choice Requires="wps">
                <w:drawing>
                  <wp:anchor distT="0" distB="0" distL="114300" distR="114300" simplePos="0" relativeHeight="251658752" behindDoc="0" locked="0" layoutInCell="1" allowOverlap="1" wp14:anchorId="6F849747" wp14:editId="02766C4C">
                    <wp:simplePos x="0" y="0"/>
                    <wp:positionH relativeFrom="page">
                      <wp:align>center</wp:align>
                    </wp:positionH>
                    <wp:positionV relativeFrom="page">
                      <wp:align>center</wp:align>
                    </wp:positionV>
                    <wp:extent cx="1712890" cy="3840480"/>
                    <wp:effectExtent l="0" t="0" r="20320" b="1651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ln/>
                          </wps:spPr>
                          <wps:style>
                            <a:lnRef idx="2">
                              <a:schemeClr val="accent2"/>
                            </a:lnRef>
                            <a:fillRef idx="1">
                              <a:schemeClr val="lt1"/>
                            </a:fillRef>
                            <a:effectRef idx="0">
                              <a:schemeClr val="accent2"/>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5550"/>
                                  <w:gridCol w:w="1948"/>
                                </w:tblGrid>
                                <w:tr w:rsidR="00B90FE6" w14:paraId="562B7A9A" w14:textId="77777777">
                                  <w:trPr>
                                    <w:jc w:val="center"/>
                                  </w:trPr>
                                  <w:tc>
                                    <w:tcPr>
                                      <w:tcW w:w="2568" w:type="pct"/>
                                      <w:vAlign w:val="center"/>
                                    </w:tcPr>
                                    <w:p w14:paraId="512FFA28" w14:textId="77777777" w:rsidR="00B90FE6" w:rsidRDefault="00B90FE6">
                                      <w:pPr>
                                        <w:jc w:val="right"/>
                                      </w:pPr>
                                      <w:r>
                                        <w:rPr>
                                          <w:noProof/>
                                        </w:rPr>
                                        <w:drawing>
                                          <wp:inline distT="0" distB="0" distL="0" distR="0" wp14:anchorId="16E7EDAC" wp14:editId="6D1BE855">
                                            <wp:extent cx="3065006" cy="1717090"/>
                                            <wp:effectExtent l="0" t="0" r="2540" b="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9"/>
                                                    <a:stretch>
                                                      <a:fillRect/>
                                                    </a:stretch>
                                                  </pic:blipFill>
                                                  <pic:spPr>
                                                    <a:xfrm>
                                                      <a:off x="0" y="0"/>
                                                      <a:ext cx="3065006" cy="1717090"/>
                                                    </a:xfrm>
                                                    <a:prstGeom prst="rect">
                                                      <a:avLst/>
                                                    </a:prstGeom>
                                                  </pic:spPr>
                                                </pic:pic>
                                              </a:graphicData>
                                            </a:graphic>
                                          </wp:inline>
                                        </w:drawing>
                                      </w:r>
                                    </w:p>
                                    <w:sdt>
                                      <w:sdtPr>
                                        <w:rPr>
                                          <w:rFonts w:asciiTheme="majorHAnsi" w:eastAsiaTheme="majorEastAsia" w:hAnsiTheme="majorHAnsi" w:cstheme="majorBidi"/>
                                          <w:color w:val="17365D" w:themeColor="text2" w:themeShade="BF"/>
                                          <w:spacing w:val="5"/>
                                          <w:kern w:val="28"/>
                                          <w:sz w:val="52"/>
                                          <w:szCs w:val="5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89CB1B7" w14:textId="52F979CB" w:rsidR="00B90FE6" w:rsidRDefault="00B90FE6">
                                          <w:pPr>
                                            <w:pStyle w:val="NoSpacing"/>
                                            <w:spacing w:line="312" w:lineRule="auto"/>
                                            <w:jc w:val="right"/>
                                            <w:rPr>
                                              <w:caps/>
                                              <w:color w:val="191919" w:themeColor="text1" w:themeTint="E6"/>
                                              <w:sz w:val="72"/>
                                              <w:szCs w:val="72"/>
                                            </w:rPr>
                                          </w:pPr>
                                          <w:r w:rsidRPr="00B90FE6">
                                            <w:rPr>
                                              <w:rFonts w:asciiTheme="majorHAnsi" w:eastAsiaTheme="majorEastAsia" w:hAnsiTheme="majorHAnsi" w:cstheme="majorBidi"/>
                                              <w:color w:val="17365D" w:themeColor="text2" w:themeShade="BF"/>
                                              <w:spacing w:val="5"/>
                                              <w:kern w:val="28"/>
                                              <w:sz w:val="52"/>
                                              <w:szCs w:val="52"/>
                                            </w:rPr>
                                            <w:t>Weather API Dashboard Project Documentation</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E5A8382" w14:textId="26DCF0F1" w:rsidR="00B90FE6" w:rsidRDefault="00B90FE6">
                                          <w:pPr>
                                            <w:jc w:val="right"/>
                                            <w:rPr>
                                              <w:sz w:val="24"/>
                                              <w:szCs w:val="24"/>
                                            </w:rPr>
                                          </w:pPr>
                                          <w:r>
                                            <w:rPr>
                                              <w:color w:val="000000" w:themeColor="text1"/>
                                              <w:sz w:val="24"/>
                                              <w:szCs w:val="24"/>
                                            </w:rPr>
                                            <w:t>Power_BI_Dashboard_Preparation</w:t>
                                          </w:r>
                                        </w:p>
                                      </w:sdtContent>
                                    </w:sdt>
                                  </w:tc>
                                  <w:tc>
                                    <w:tcPr>
                                      <w:tcW w:w="2432" w:type="pct"/>
                                      <w:vAlign w:val="center"/>
                                    </w:tcPr>
                                    <w:p w14:paraId="2173FDC0" w14:textId="77777777" w:rsidR="00B90FE6" w:rsidRDefault="00B90FE6">
                                      <w:pPr>
                                        <w:pStyle w:val="NoSpacing"/>
                                        <w:rPr>
                                          <w:caps/>
                                          <w:color w:val="C0504D" w:themeColor="accent2"/>
                                          <w:sz w:val="26"/>
                                          <w:szCs w:val="26"/>
                                        </w:rPr>
                                      </w:pPr>
                                      <w:r>
                                        <w:rPr>
                                          <w:caps/>
                                          <w:color w:val="C0504D"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79DA7B66" w14:textId="39F42826" w:rsidR="00B90FE6" w:rsidRDefault="00187B30">
                                          <w:pPr>
                                            <w:rPr>
                                              <w:color w:val="000000" w:themeColor="text1"/>
                                            </w:rPr>
                                          </w:pPr>
                                          <w:r w:rsidRPr="00187B30">
                                            <w:rPr>
                                              <w:color w:val="000000" w:themeColor="text1"/>
                                            </w:rPr>
                                            <w:t xml:space="preserve">Developed a Power BI dashboard using </w:t>
                                          </w:r>
                                          <w:proofErr w:type="spellStart"/>
                                          <w:r w:rsidRPr="00187B30">
                                            <w:rPr>
                                              <w:color w:val="000000" w:themeColor="text1"/>
                                            </w:rPr>
                                            <w:t>WeatherAPI</w:t>
                                          </w:r>
                                          <w:proofErr w:type="spellEnd"/>
                                          <w:r w:rsidRPr="00187B30">
                                            <w:rPr>
                                              <w:color w:val="000000" w:themeColor="text1"/>
                                            </w:rPr>
                                            <w:t xml:space="preserve"> to visualize forecasts for selected Indian cities. Integrated API data, built DAX measures, and created KPIs. Guided by a YouTube tutorial, the project highlights real-time weather analytics.</w:t>
                                          </w:r>
                                        </w:p>
                                      </w:sdtContent>
                                    </w:sdt>
                                    <w:sdt>
                                      <w:sdtPr>
                                        <w:rPr>
                                          <w:color w:val="C0504D"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DBCF14A" w14:textId="1ED37836" w:rsidR="00B90FE6" w:rsidRDefault="00187B30">
                                          <w:pPr>
                                            <w:pStyle w:val="NoSpacing"/>
                                            <w:rPr>
                                              <w:color w:val="C0504D" w:themeColor="accent2"/>
                                              <w:sz w:val="26"/>
                                              <w:szCs w:val="26"/>
                                            </w:rPr>
                                          </w:pPr>
                                          <w:r>
                                            <w:rPr>
                                              <w:color w:val="C0504D" w:themeColor="accent2"/>
                                              <w:sz w:val="26"/>
                                              <w:szCs w:val="26"/>
                                            </w:rPr>
                                            <w:t>Prabhat Pathak</w:t>
                                          </w:r>
                                        </w:p>
                                      </w:sdtContent>
                                    </w:sdt>
                                    <w:p w14:paraId="648179D3" w14:textId="1AADEED3" w:rsidR="00B90FE6" w:rsidRDefault="00B90FE6">
                                      <w:pPr>
                                        <w:pStyle w:val="NoSpacing"/>
                                      </w:pPr>
                                    </w:p>
                                  </w:tc>
                                </w:tr>
                              </w:tbl>
                              <w:p w14:paraId="5D0B55D0" w14:textId="37D2D213" w:rsidR="00B90FE6" w:rsidRDefault="00187B30">
                                <w:r>
                                  <w:pict w14:anchorId="2DD202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92pt;height:96pt">
                                      <v:imagedata r:id="rId10" o:title=""/>
                                      <o:lock v:ext="edit" ungrouping="t" rotation="t" cropping="t" verticies="t" text="t" grouping="t"/>
                                      <o:signatureline v:ext="edit" id="{791883AE-49A0-40FC-BEDD-DC427BDB4471}" provid="{00000000-0000-0000-0000-000000000000}" o:suggestedsigner="Prabhat_Pathak" o:suggestedsigner2="Analyst" o:suggestedsigneremail="prabhat.pathak@outlook.in" allowcomments="t" issignatureline="t"/>
                                    </v:shape>
                                  </w:pic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F849747" id="_x0000_t202" coordsize="21600,21600" o:spt="202" path="m,l,21600r21600,l21600,xe">
                    <v:stroke joinstyle="miter"/>
                    <v:path gradientshapeok="t" o:connecttype="rect"/>
                  </v:shapetype>
                  <v:shape id="Text Box 139" o:spid="_x0000_s1026" type="#_x0000_t202" style="position:absolute;margin-left:0;margin-top:0;width:134.85pt;height:302.4pt;z-index:251658752;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" fillcolor="white [3201]" strokecolor="#c0504d [3205]" strokeweight="2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5550"/>
                            <w:gridCol w:w="1948"/>
                          </w:tblGrid>
                          <w:tr w:rsidR="00B90FE6" w14:paraId="562B7A9A" w14:textId="77777777">
                            <w:trPr>
                              <w:jc w:val="center"/>
                            </w:trPr>
                            <w:tc>
                              <w:tcPr>
                                <w:tcW w:w="2568" w:type="pct"/>
                                <w:vAlign w:val="center"/>
                              </w:tcPr>
                              <w:p w14:paraId="512FFA28" w14:textId="77777777" w:rsidR="00B90FE6" w:rsidRDefault="00B90FE6">
                                <w:pPr>
                                  <w:jc w:val="right"/>
                                </w:pPr>
                                <w:r>
                                  <w:rPr>
                                    <w:noProof/>
                                  </w:rPr>
                                  <w:drawing>
                                    <wp:inline distT="0" distB="0" distL="0" distR="0" wp14:anchorId="16E7EDAC" wp14:editId="6D1BE855">
                                      <wp:extent cx="3065006" cy="1717090"/>
                                      <wp:effectExtent l="0" t="0" r="2540" b="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9"/>
                                              <a:stretch>
                                                <a:fillRect/>
                                              </a:stretch>
                                            </pic:blipFill>
                                            <pic:spPr>
                                              <a:xfrm>
                                                <a:off x="0" y="0"/>
                                                <a:ext cx="3065006" cy="1717090"/>
                                              </a:xfrm>
                                              <a:prstGeom prst="rect">
                                                <a:avLst/>
                                              </a:prstGeom>
                                            </pic:spPr>
                                          </pic:pic>
                                        </a:graphicData>
                                      </a:graphic>
                                    </wp:inline>
                                  </w:drawing>
                                </w:r>
                              </w:p>
                              <w:sdt>
                                <w:sdtPr>
                                  <w:rPr>
                                    <w:rFonts w:asciiTheme="majorHAnsi" w:eastAsiaTheme="majorEastAsia" w:hAnsiTheme="majorHAnsi" w:cstheme="majorBidi"/>
                                    <w:color w:val="17365D" w:themeColor="text2" w:themeShade="BF"/>
                                    <w:spacing w:val="5"/>
                                    <w:kern w:val="28"/>
                                    <w:sz w:val="52"/>
                                    <w:szCs w:val="5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89CB1B7" w14:textId="52F979CB" w:rsidR="00B90FE6" w:rsidRDefault="00B90FE6">
                                    <w:pPr>
                                      <w:pStyle w:val="NoSpacing"/>
                                      <w:spacing w:line="312" w:lineRule="auto"/>
                                      <w:jc w:val="right"/>
                                      <w:rPr>
                                        <w:caps/>
                                        <w:color w:val="191919" w:themeColor="text1" w:themeTint="E6"/>
                                        <w:sz w:val="72"/>
                                        <w:szCs w:val="72"/>
                                      </w:rPr>
                                    </w:pPr>
                                    <w:r w:rsidRPr="00B90FE6">
                                      <w:rPr>
                                        <w:rFonts w:asciiTheme="majorHAnsi" w:eastAsiaTheme="majorEastAsia" w:hAnsiTheme="majorHAnsi" w:cstheme="majorBidi"/>
                                        <w:color w:val="17365D" w:themeColor="text2" w:themeShade="BF"/>
                                        <w:spacing w:val="5"/>
                                        <w:kern w:val="28"/>
                                        <w:sz w:val="52"/>
                                        <w:szCs w:val="52"/>
                                      </w:rPr>
                                      <w:t>Weather API Dashboard Project Documentation</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E5A8382" w14:textId="26DCF0F1" w:rsidR="00B90FE6" w:rsidRDefault="00B90FE6">
                                    <w:pPr>
                                      <w:jc w:val="right"/>
                                      <w:rPr>
                                        <w:sz w:val="24"/>
                                        <w:szCs w:val="24"/>
                                      </w:rPr>
                                    </w:pPr>
                                    <w:r>
                                      <w:rPr>
                                        <w:color w:val="000000" w:themeColor="text1"/>
                                        <w:sz w:val="24"/>
                                        <w:szCs w:val="24"/>
                                      </w:rPr>
                                      <w:t>Power_BI_Dashboard_Preparation</w:t>
                                    </w:r>
                                  </w:p>
                                </w:sdtContent>
                              </w:sdt>
                            </w:tc>
                            <w:tc>
                              <w:tcPr>
                                <w:tcW w:w="2432" w:type="pct"/>
                                <w:vAlign w:val="center"/>
                              </w:tcPr>
                              <w:p w14:paraId="2173FDC0" w14:textId="77777777" w:rsidR="00B90FE6" w:rsidRDefault="00B90FE6">
                                <w:pPr>
                                  <w:pStyle w:val="NoSpacing"/>
                                  <w:rPr>
                                    <w:caps/>
                                    <w:color w:val="C0504D" w:themeColor="accent2"/>
                                    <w:sz w:val="26"/>
                                    <w:szCs w:val="26"/>
                                  </w:rPr>
                                </w:pPr>
                                <w:r>
                                  <w:rPr>
                                    <w:caps/>
                                    <w:color w:val="C0504D"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79DA7B66" w14:textId="39F42826" w:rsidR="00B90FE6" w:rsidRDefault="00187B30">
                                    <w:pPr>
                                      <w:rPr>
                                        <w:color w:val="000000" w:themeColor="text1"/>
                                      </w:rPr>
                                    </w:pPr>
                                    <w:r w:rsidRPr="00187B30">
                                      <w:rPr>
                                        <w:color w:val="000000" w:themeColor="text1"/>
                                      </w:rPr>
                                      <w:t xml:space="preserve">Developed a Power BI dashboard using </w:t>
                                    </w:r>
                                    <w:proofErr w:type="spellStart"/>
                                    <w:r w:rsidRPr="00187B30">
                                      <w:rPr>
                                        <w:color w:val="000000" w:themeColor="text1"/>
                                      </w:rPr>
                                      <w:t>WeatherAPI</w:t>
                                    </w:r>
                                    <w:proofErr w:type="spellEnd"/>
                                    <w:r w:rsidRPr="00187B30">
                                      <w:rPr>
                                        <w:color w:val="000000" w:themeColor="text1"/>
                                      </w:rPr>
                                      <w:t xml:space="preserve"> to visualize forecasts for selected Indian cities. Integrated API data, built DAX measures, and created KPIs. Guided by a YouTube tutorial, the project highlights real-time weather analytics.</w:t>
                                    </w:r>
                                  </w:p>
                                </w:sdtContent>
                              </w:sdt>
                              <w:sdt>
                                <w:sdtPr>
                                  <w:rPr>
                                    <w:color w:val="C0504D"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DBCF14A" w14:textId="1ED37836" w:rsidR="00B90FE6" w:rsidRDefault="00187B30">
                                    <w:pPr>
                                      <w:pStyle w:val="NoSpacing"/>
                                      <w:rPr>
                                        <w:color w:val="C0504D" w:themeColor="accent2"/>
                                        <w:sz w:val="26"/>
                                        <w:szCs w:val="26"/>
                                      </w:rPr>
                                    </w:pPr>
                                    <w:r>
                                      <w:rPr>
                                        <w:color w:val="C0504D" w:themeColor="accent2"/>
                                        <w:sz w:val="26"/>
                                        <w:szCs w:val="26"/>
                                      </w:rPr>
                                      <w:t>Prabhat Pathak</w:t>
                                    </w:r>
                                  </w:p>
                                </w:sdtContent>
                              </w:sdt>
                              <w:p w14:paraId="648179D3" w14:textId="1AADEED3" w:rsidR="00B90FE6" w:rsidRDefault="00B90FE6">
                                <w:pPr>
                                  <w:pStyle w:val="NoSpacing"/>
                                </w:pPr>
                              </w:p>
                            </w:tc>
                          </w:tr>
                        </w:tbl>
                        <w:p w14:paraId="5D0B55D0" w14:textId="37D2D213" w:rsidR="00B90FE6" w:rsidRDefault="00187B30">
                          <w:r>
                            <w:pict w14:anchorId="2DD202BD">
                              <v:shape id="_x0000_i1025" type="#_x0000_t75" alt="Microsoft Office Signature Line..." style="width:192pt;height:96pt">
                                <v:imagedata r:id="rId10" o:title=""/>
                                <o:lock v:ext="edit" ungrouping="t" rotation="t" cropping="t" verticies="t" text="t" grouping="t"/>
                                <o:signatureline v:ext="edit" id="{791883AE-49A0-40FC-BEDD-DC427BDB4471}" provid="{00000000-0000-0000-0000-000000000000}" o:suggestedsigner="Prabhat_Pathak" o:suggestedsigner2="Analyst" o:suggestedsigneremail="prabhat.pathak@outlook.in" allowcomments="t" issignatureline="t"/>
                              </v:shape>
                            </w:pict>
                          </w:r>
                        </w:p>
                      </w:txbxContent>
                    </v:textbox>
                    <w10:wrap anchorx="page" anchory="page"/>
                  </v:shape>
                </w:pict>
              </mc:Fallback>
            </mc:AlternateContent>
          </w:r>
          <w:r>
            <w:br w:type="page"/>
          </w:r>
        </w:p>
      </w:sdtContent>
    </w:sdt>
    <w:sdt>
      <w:sdtPr>
        <w:id w:val="-952251313"/>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19599A50" w14:textId="0339994F" w:rsidR="00B90FE6" w:rsidRDefault="00B90FE6" w:rsidP="00B90FE6">
          <w:pPr>
            <w:pStyle w:val="TOCHeading"/>
            <w:spacing w:line="480" w:lineRule="auto"/>
          </w:pPr>
          <w:r>
            <w:t>Table of Contents</w:t>
          </w:r>
        </w:p>
        <w:p w14:paraId="36A10C83" w14:textId="7E3D95AE" w:rsidR="00B90FE6" w:rsidRDefault="00B90FE6" w:rsidP="00B90FE6">
          <w:pPr>
            <w:pStyle w:val="TOC1"/>
            <w:tabs>
              <w:tab w:val="right" w:leader="dot" w:pos="8630"/>
            </w:tabs>
            <w:spacing w:line="720" w:lineRule="auto"/>
            <w:rPr>
              <w:noProof/>
            </w:rPr>
          </w:pPr>
          <w:r>
            <w:fldChar w:fldCharType="begin"/>
          </w:r>
          <w:r>
            <w:instrText xml:space="preserve"> TOC \o "1-3" \h \z \u </w:instrText>
          </w:r>
          <w:r>
            <w:fldChar w:fldCharType="separate"/>
          </w:r>
          <w:hyperlink w:anchor="_Toc203246879" w:history="1">
            <w:r w:rsidRPr="00F54DB3">
              <w:rPr>
                <w:rStyle w:val="Hyperlink"/>
                <w:noProof/>
              </w:rPr>
              <w:t>Table of Contents</w:t>
            </w:r>
            <w:r>
              <w:rPr>
                <w:noProof/>
                <w:webHidden/>
              </w:rPr>
              <w:tab/>
            </w:r>
            <w:r>
              <w:rPr>
                <w:noProof/>
                <w:webHidden/>
              </w:rPr>
              <w:fldChar w:fldCharType="begin"/>
            </w:r>
            <w:r>
              <w:rPr>
                <w:noProof/>
                <w:webHidden/>
              </w:rPr>
              <w:instrText xml:space="preserve"> PAGEREF _Toc203246879 \h </w:instrText>
            </w:r>
            <w:r>
              <w:rPr>
                <w:noProof/>
                <w:webHidden/>
              </w:rPr>
            </w:r>
            <w:r>
              <w:rPr>
                <w:noProof/>
                <w:webHidden/>
              </w:rPr>
              <w:fldChar w:fldCharType="separate"/>
            </w:r>
            <w:r>
              <w:rPr>
                <w:noProof/>
                <w:webHidden/>
              </w:rPr>
              <w:t>2</w:t>
            </w:r>
            <w:r>
              <w:rPr>
                <w:noProof/>
                <w:webHidden/>
              </w:rPr>
              <w:fldChar w:fldCharType="end"/>
            </w:r>
          </w:hyperlink>
        </w:p>
        <w:p w14:paraId="5B69BB7B" w14:textId="01816E05" w:rsidR="00B90FE6" w:rsidRDefault="00B90FE6" w:rsidP="00B90FE6">
          <w:pPr>
            <w:pStyle w:val="TOC1"/>
            <w:tabs>
              <w:tab w:val="right" w:leader="dot" w:pos="8630"/>
            </w:tabs>
            <w:spacing w:line="720" w:lineRule="auto"/>
            <w:rPr>
              <w:noProof/>
            </w:rPr>
          </w:pPr>
          <w:hyperlink w:anchor="_Toc203246880" w:history="1">
            <w:r w:rsidRPr="00F54DB3">
              <w:rPr>
                <w:rStyle w:val="Hyperlink"/>
                <w:noProof/>
              </w:rPr>
              <w:t>1. Project Overview</w:t>
            </w:r>
            <w:r>
              <w:rPr>
                <w:noProof/>
                <w:webHidden/>
              </w:rPr>
              <w:tab/>
            </w:r>
            <w:r>
              <w:rPr>
                <w:noProof/>
                <w:webHidden/>
              </w:rPr>
              <w:fldChar w:fldCharType="begin"/>
            </w:r>
            <w:r>
              <w:rPr>
                <w:noProof/>
                <w:webHidden/>
              </w:rPr>
              <w:instrText xml:space="preserve"> PAGEREF _Toc203246880 \h </w:instrText>
            </w:r>
            <w:r>
              <w:rPr>
                <w:noProof/>
                <w:webHidden/>
              </w:rPr>
            </w:r>
            <w:r>
              <w:rPr>
                <w:noProof/>
                <w:webHidden/>
              </w:rPr>
              <w:fldChar w:fldCharType="separate"/>
            </w:r>
            <w:r>
              <w:rPr>
                <w:noProof/>
                <w:webHidden/>
              </w:rPr>
              <w:t>3</w:t>
            </w:r>
            <w:r>
              <w:rPr>
                <w:noProof/>
                <w:webHidden/>
              </w:rPr>
              <w:fldChar w:fldCharType="end"/>
            </w:r>
          </w:hyperlink>
        </w:p>
        <w:p w14:paraId="024A38E0" w14:textId="50FAA591" w:rsidR="00B90FE6" w:rsidRDefault="00B90FE6" w:rsidP="00B90FE6">
          <w:pPr>
            <w:pStyle w:val="TOC1"/>
            <w:tabs>
              <w:tab w:val="right" w:leader="dot" w:pos="8630"/>
            </w:tabs>
            <w:spacing w:line="720" w:lineRule="auto"/>
            <w:rPr>
              <w:noProof/>
            </w:rPr>
          </w:pPr>
          <w:hyperlink w:anchor="_Toc203246881" w:history="1">
            <w:r w:rsidRPr="00F54DB3">
              <w:rPr>
                <w:rStyle w:val="Hyperlink"/>
                <w:noProof/>
              </w:rPr>
              <w:t>2. Tools and Technologies Used</w:t>
            </w:r>
            <w:r>
              <w:rPr>
                <w:noProof/>
                <w:webHidden/>
              </w:rPr>
              <w:tab/>
            </w:r>
            <w:r>
              <w:rPr>
                <w:noProof/>
                <w:webHidden/>
              </w:rPr>
              <w:fldChar w:fldCharType="begin"/>
            </w:r>
            <w:r>
              <w:rPr>
                <w:noProof/>
                <w:webHidden/>
              </w:rPr>
              <w:instrText xml:space="preserve"> PAGEREF _Toc203246881 \h </w:instrText>
            </w:r>
            <w:r>
              <w:rPr>
                <w:noProof/>
                <w:webHidden/>
              </w:rPr>
            </w:r>
            <w:r>
              <w:rPr>
                <w:noProof/>
                <w:webHidden/>
              </w:rPr>
              <w:fldChar w:fldCharType="separate"/>
            </w:r>
            <w:r>
              <w:rPr>
                <w:noProof/>
                <w:webHidden/>
              </w:rPr>
              <w:t>3</w:t>
            </w:r>
            <w:r>
              <w:rPr>
                <w:noProof/>
                <w:webHidden/>
              </w:rPr>
              <w:fldChar w:fldCharType="end"/>
            </w:r>
          </w:hyperlink>
        </w:p>
        <w:p w14:paraId="74749F05" w14:textId="37E949E4" w:rsidR="00B90FE6" w:rsidRDefault="00B90FE6" w:rsidP="00B90FE6">
          <w:pPr>
            <w:pStyle w:val="TOC1"/>
            <w:tabs>
              <w:tab w:val="right" w:leader="dot" w:pos="8630"/>
            </w:tabs>
            <w:spacing w:line="720" w:lineRule="auto"/>
            <w:rPr>
              <w:noProof/>
            </w:rPr>
          </w:pPr>
          <w:hyperlink w:anchor="_Toc203246882" w:history="1">
            <w:r w:rsidRPr="00F54DB3">
              <w:rPr>
                <w:rStyle w:val="Hyperlink"/>
                <w:noProof/>
              </w:rPr>
              <w:t>3. API Source and Access</w:t>
            </w:r>
            <w:r>
              <w:rPr>
                <w:noProof/>
                <w:webHidden/>
              </w:rPr>
              <w:tab/>
            </w:r>
            <w:r>
              <w:rPr>
                <w:noProof/>
                <w:webHidden/>
              </w:rPr>
              <w:fldChar w:fldCharType="begin"/>
            </w:r>
            <w:r>
              <w:rPr>
                <w:noProof/>
                <w:webHidden/>
              </w:rPr>
              <w:instrText xml:space="preserve"> PAGEREF _Toc203246882 \h </w:instrText>
            </w:r>
            <w:r>
              <w:rPr>
                <w:noProof/>
                <w:webHidden/>
              </w:rPr>
            </w:r>
            <w:r>
              <w:rPr>
                <w:noProof/>
                <w:webHidden/>
              </w:rPr>
              <w:fldChar w:fldCharType="separate"/>
            </w:r>
            <w:r>
              <w:rPr>
                <w:noProof/>
                <w:webHidden/>
              </w:rPr>
              <w:t>3</w:t>
            </w:r>
            <w:r>
              <w:rPr>
                <w:noProof/>
                <w:webHidden/>
              </w:rPr>
              <w:fldChar w:fldCharType="end"/>
            </w:r>
          </w:hyperlink>
        </w:p>
        <w:p w14:paraId="3905851F" w14:textId="4EB80BF3" w:rsidR="00B90FE6" w:rsidRDefault="00B90FE6" w:rsidP="00B90FE6">
          <w:pPr>
            <w:pStyle w:val="TOC1"/>
            <w:tabs>
              <w:tab w:val="right" w:leader="dot" w:pos="8630"/>
            </w:tabs>
            <w:spacing w:line="720" w:lineRule="auto"/>
            <w:rPr>
              <w:noProof/>
            </w:rPr>
          </w:pPr>
          <w:hyperlink w:anchor="_Toc203246883" w:history="1">
            <w:r w:rsidRPr="00F54DB3">
              <w:rPr>
                <w:rStyle w:val="Hyperlink"/>
                <w:noProof/>
              </w:rPr>
              <w:t>4. Data Extraction Process</w:t>
            </w:r>
            <w:r>
              <w:rPr>
                <w:noProof/>
                <w:webHidden/>
              </w:rPr>
              <w:tab/>
            </w:r>
            <w:r>
              <w:rPr>
                <w:noProof/>
                <w:webHidden/>
              </w:rPr>
              <w:fldChar w:fldCharType="begin"/>
            </w:r>
            <w:r>
              <w:rPr>
                <w:noProof/>
                <w:webHidden/>
              </w:rPr>
              <w:instrText xml:space="preserve"> PAGEREF _Toc203246883 \h </w:instrText>
            </w:r>
            <w:r>
              <w:rPr>
                <w:noProof/>
                <w:webHidden/>
              </w:rPr>
            </w:r>
            <w:r>
              <w:rPr>
                <w:noProof/>
                <w:webHidden/>
              </w:rPr>
              <w:fldChar w:fldCharType="separate"/>
            </w:r>
            <w:r>
              <w:rPr>
                <w:noProof/>
                <w:webHidden/>
              </w:rPr>
              <w:t>3</w:t>
            </w:r>
            <w:r>
              <w:rPr>
                <w:noProof/>
                <w:webHidden/>
              </w:rPr>
              <w:fldChar w:fldCharType="end"/>
            </w:r>
          </w:hyperlink>
        </w:p>
        <w:p w14:paraId="23D0BBDF" w14:textId="2ED43487" w:rsidR="00B90FE6" w:rsidRDefault="00B90FE6" w:rsidP="00B90FE6">
          <w:pPr>
            <w:pStyle w:val="TOC1"/>
            <w:tabs>
              <w:tab w:val="right" w:leader="dot" w:pos="8630"/>
            </w:tabs>
            <w:spacing w:line="720" w:lineRule="auto"/>
            <w:rPr>
              <w:noProof/>
            </w:rPr>
          </w:pPr>
          <w:hyperlink w:anchor="_Toc203246884" w:history="1">
            <w:r w:rsidRPr="00F54DB3">
              <w:rPr>
                <w:rStyle w:val="Hyperlink"/>
                <w:noProof/>
              </w:rPr>
              <w:t>5. Data Preparation and Reference Dataset Creation</w:t>
            </w:r>
            <w:r>
              <w:rPr>
                <w:noProof/>
                <w:webHidden/>
              </w:rPr>
              <w:tab/>
            </w:r>
            <w:r>
              <w:rPr>
                <w:noProof/>
                <w:webHidden/>
              </w:rPr>
              <w:fldChar w:fldCharType="begin"/>
            </w:r>
            <w:r>
              <w:rPr>
                <w:noProof/>
                <w:webHidden/>
              </w:rPr>
              <w:instrText xml:space="preserve"> PAGEREF _Toc203246884 \h </w:instrText>
            </w:r>
            <w:r>
              <w:rPr>
                <w:noProof/>
                <w:webHidden/>
              </w:rPr>
            </w:r>
            <w:r>
              <w:rPr>
                <w:noProof/>
                <w:webHidden/>
              </w:rPr>
              <w:fldChar w:fldCharType="separate"/>
            </w:r>
            <w:r>
              <w:rPr>
                <w:noProof/>
                <w:webHidden/>
              </w:rPr>
              <w:t>3</w:t>
            </w:r>
            <w:r>
              <w:rPr>
                <w:noProof/>
                <w:webHidden/>
              </w:rPr>
              <w:fldChar w:fldCharType="end"/>
            </w:r>
          </w:hyperlink>
        </w:p>
        <w:p w14:paraId="19C42A0A" w14:textId="716DF6BC" w:rsidR="00B90FE6" w:rsidRDefault="00B90FE6" w:rsidP="00B90FE6">
          <w:pPr>
            <w:pStyle w:val="TOC1"/>
            <w:tabs>
              <w:tab w:val="right" w:leader="dot" w:pos="8630"/>
            </w:tabs>
            <w:spacing w:line="720" w:lineRule="auto"/>
            <w:rPr>
              <w:noProof/>
            </w:rPr>
          </w:pPr>
          <w:hyperlink w:anchor="_Toc203246885" w:history="1">
            <w:r w:rsidRPr="00F54DB3">
              <w:rPr>
                <w:rStyle w:val="Hyperlink"/>
                <w:noProof/>
              </w:rPr>
              <w:t>6. Power BI Data Modeling</w:t>
            </w:r>
            <w:r>
              <w:rPr>
                <w:noProof/>
                <w:webHidden/>
              </w:rPr>
              <w:tab/>
            </w:r>
            <w:r>
              <w:rPr>
                <w:noProof/>
                <w:webHidden/>
              </w:rPr>
              <w:fldChar w:fldCharType="begin"/>
            </w:r>
            <w:r>
              <w:rPr>
                <w:noProof/>
                <w:webHidden/>
              </w:rPr>
              <w:instrText xml:space="preserve"> PAGEREF _Toc203246885 \h </w:instrText>
            </w:r>
            <w:r>
              <w:rPr>
                <w:noProof/>
                <w:webHidden/>
              </w:rPr>
            </w:r>
            <w:r>
              <w:rPr>
                <w:noProof/>
                <w:webHidden/>
              </w:rPr>
              <w:fldChar w:fldCharType="separate"/>
            </w:r>
            <w:r>
              <w:rPr>
                <w:noProof/>
                <w:webHidden/>
              </w:rPr>
              <w:t>4</w:t>
            </w:r>
            <w:r>
              <w:rPr>
                <w:noProof/>
                <w:webHidden/>
              </w:rPr>
              <w:fldChar w:fldCharType="end"/>
            </w:r>
          </w:hyperlink>
        </w:p>
        <w:p w14:paraId="158D74D0" w14:textId="1428164F" w:rsidR="00B90FE6" w:rsidRDefault="00B90FE6" w:rsidP="00B90FE6">
          <w:pPr>
            <w:pStyle w:val="TOC1"/>
            <w:tabs>
              <w:tab w:val="right" w:leader="dot" w:pos="8630"/>
            </w:tabs>
            <w:spacing w:line="720" w:lineRule="auto"/>
            <w:rPr>
              <w:noProof/>
            </w:rPr>
          </w:pPr>
          <w:hyperlink w:anchor="_Toc203246886" w:history="1">
            <w:r w:rsidRPr="00F54DB3">
              <w:rPr>
                <w:rStyle w:val="Hyperlink"/>
                <w:noProof/>
              </w:rPr>
              <w:t>7. DAX Measures and KPIs</w:t>
            </w:r>
            <w:r>
              <w:rPr>
                <w:noProof/>
                <w:webHidden/>
              </w:rPr>
              <w:tab/>
            </w:r>
            <w:r>
              <w:rPr>
                <w:noProof/>
                <w:webHidden/>
              </w:rPr>
              <w:fldChar w:fldCharType="begin"/>
            </w:r>
            <w:r>
              <w:rPr>
                <w:noProof/>
                <w:webHidden/>
              </w:rPr>
              <w:instrText xml:space="preserve"> PAGEREF _Toc203246886 \h </w:instrText>
            </w:r>
            <w:r>
              <w:rPr>
                <w:noProof/>
                <w:webHidden/>
              </w:rPr>
            </w:r>
            <w:r>
              <w:rPr>
                <w:noProof/>
                <w:webHidden/>
              </w:rPr>
              <w:fldChar w:fldCharType="separate"/>
            </w:r>
            <w:r>
              <w:rPr>
                <w:noProof/>
                <w:webHidden/>
              </w:rPr>
              <w:t>4</w:t>
            </w:r>
            <w:r>
              <w:rPr>
                <w:noProof/>
                <w:webHidden/>
              </w:rPr>
              <w:fldChar w:fldCharType="end"/>
            </w:r>
          </w:hyperlink>
        </w:p>
        <w:p w14:paraId="6EC7055C" w14:textId="5336B37E" w:rsidR="00B90FE6" w:rsidRDefault="00B90FE6" w:rsidP="00B90FE6">
          <w:pPr>
            <w:pStyle w:val="TOC1"/>
            <w:tabs>
              <w:tab w:val="right" w:leader="dot" w:pos="8630"/>
            </w:tabs>
            <w:spacing w:line="720" w:lineRule="auto"/>
            <w:rPr>
              <w:noProof/>
            </w:rPr>
          </w:pPr>
          <w:hyperlink w:anchor="_Toc203246887" w:history="1">
            <w:r w:rsidRPr="00F54DB3">
              <w:rPr>
                <w:rStyle w:val="Hyperlink"/>
                <w:noProof/>
              </w:rPr>
              <w:t>8. Date Conversion using DAX</w:t>
            </w:r>
            <w:r>
              <w:rPr>
                <w:noProof/>
                <w:webHidden/>
              </w:rPr>
              <w:tab/>
            </w:r>
            <w:r>
              <w:rPr>
                <w:noProof/>
                <w:webHidden/>
              </w:rPr>
              <w:fldChar w:fldCharType="begin"/>
            </w:r>
            <w:r>
              <w:rPr>
                <w:noProof/>
                <w:webHidden/>
              </w:rPr>
              <w:instrText xml:space="preserve"> PAGEREF _Toc203246887 \h </w:instrText>
            </w:r>
            <w:r>
              <w:rPr>
                <w:noProof/>
                <w:webHidden/>
              </w:rPr>
            </w:r>
            <w:r>
              <w:rPr>
                <w:noProof/>
                <w:webHidden/>
              </w:rPr>
              <w:fldChar w:fldCharType="separate"/>
            </w:r>
            <w:r>
              <w:rPr>
                <w:noProof/>
                <w:webHidden/>
              </w:rPr>
              <w:t>4</w:t>
            </w:r>
            <w:r>
              <w:rPr>
                <w:noProof/>
                <w:webHidden/>
              </w:rPr>
              <w:fldChar w:fldCharType="end"/>
            </w:r>
          </w:hyperlink>
        </w:p>
        <w:p w14:paraId="6425844B" w14:textId="06E9D38D" w:rsidR="00B90FE6" w:rsidRDefault="00B90FE6" w:rsidP="00B90FE6">
          <w:pPr>
            <w:pStyle w:val="TOC1"/>
            <w:tabs>
              <w:tab w:val="right" w:leader="dot" w:pos="8630"/>
            </w:tabs>
            <w:spacing w:line="720" w:lineRule="auto"/>
            <w:rPr>
              <w:noProof/>
            </w:rPr>
          </w:pPr>
          <w:hyperlink w:anchor="_Toc203246888" w:history="1">
            <w:r w:rsidRPr="00F54DB3">
              <w:rPr>
                <w:rStyle w:val="Hyperlink"/>
                <w:noProof/>
              </w:rPr>
              <w:t>9. Dashboard Design and Visualizations</w:t>
            </w:r>
            <w:r>
              <w:rPr>
                <w:noProof/>
                <w:webHidden/>
              </w:rPr>
              <w:tab/>
            </w:r>
            <w:r>
              <w:rPr>
                <w:noProof/>
                <w:webHidden/>
              </w:rPr>
              <w:fldChar w:fldCharType="begin"/>
            </w:r>
            <w:r>
              <w:rPr>
                <w:noProof/>
                <w:webHidden/>
              </w:rPr>
              <w:instrText xml:space="preserve"> PAGEREF _Toc203246888 \h </w:instrText>
            </w:r>
            <w:r>
              <w:rPr>
                <w:noProof/>
                <w:webHidden/>
              </w:rPr>
            </w:r>
            <w:r>
              <w:rPr>
                <w:noProof/>
                <w:webHidden/>
              </w:rPr>
              <w:fldChar w:fldCharType="separate"/>
            </w:r>
            <w:r>
              <w:rPr>
                <w:noProof/>
                <w:webHidden/>
              </w:rPr>
              <w:t>4</w:t>
            </w:r>
            <w:r>
              <w:rPr>
                <w:noProof/>
                <w:webHidden/>
              </w:rPr>
              <w:fldChar w:fldCharType="end"/>
            </w:r>
          </w:hyperlink>
        </w:p>
        <w:p w14:paraId="0E51246A" w14:textId="6866192C" w:rsidR="00B90FE6" w:rsidRDefault="00B90FE6" w:rsidP="00B90FE6">
          <w:pPr>
            <w:pStyle w:val="TOC1"/>
            <w:tabs>
              <w:tab w:val="right" w:leader="dot" w:pos="8630"/>
            </w:tabs>
            <w:spacing w:line="720" w:lineRule="auto"/>
            <w:rPr>
              <w:noProof/>
            </w:rPr>
          </w:pPr>
          <w:hyperlink w:anchor="_Toc203246889" w:history="1">
            <w:r w:rsidRPr="00F54DB3">
              <w:rPr>
                <w:rStyle w:val="Hyperlink"/>
                <w:noProof/>
              </w:rPr>
              <w:t>10. Conclusion</w:t>
            </w:r>
            <w:r>
              <w:rPr>
                <w:noProof/>
                <w:webHidden/>
              </w:rPr>
              <w:tab/>
            </w:r>
            <w:r>
              <w:rPr>
                <w:noProof/>
                <w:webHidden/>
              </w:rPr>
              <w:fldChar w:fldCharType="begin"/>
            </w:r>
            <w:r>
              <w:rPr>
                <w:noProof/>
                <w:webHidden/>
              </w:rPr>
              <w:instrText xml:space="preserve"> PAGEREF _Toc203246889 \h </w:instrText>
            </w:r>
            <w:r>
              <w:rPr>
                <w:noProof/>
                <w:webHidden/>
              </w:rPr>
            </w:r>
            <w:r>
              <w:rPr>
                <w:noProof/>
                <w:webHidden/>
              </w:rPr>
              <w:fldChar w:fldCharType="separate"/>
            </w:r>
            <w:r>
              <w:rPr>
                <w:noProof/>
                <w:webHidden/>
              </w:rPr>
              <w:t>4</w:t>
            </w:r>
            <w:r>
              <w:rPr>
                <w:noProof/>
                <w:webHidden/>
              </w:rPr>
              <w:fldChar w:fldCharType="end"/>
            </w:r>
          </w:hyperlink>
        </w:p>
        <w:p w14:paraId="59EEB0F3" w14:textId="6DF61127" w:rsidR="00B90FE6" w:rsidRDefault="00B90FE6" w:rsidP="00B90FE6">
          <w:pPr>
            <w:pStyle w:val="TOC1"/>
            <w:tabs>
              <w:tab w:val="right" w:leader="dot" w:pos="8630"/>
            </w:tabs>
            <w:spacing w:line="720" w:lineRule="auto"/>
            <w:rPr>
              <w:noProof/>
            </w:rPr>
          </w:pPr>
          <w:hyperlink w:anchor="_Toc203246890" w:history="1">
            <w:r w:rsidRPr="00F54DB3">
              <w:rPr>
                <w:rStyle w:val="Hyperlink"/>
                <w:noProof/>
              </w:rPr>
              <w:t>11. Project Guidance Source</w:t>
            </w:r>
            <w:r>
              <w:rPr>
                <w:noProof/>
                <w:webHidden/>
              </w:rPr>
              <w:tab/>
            </w:r>
            <w:r>
              <w:rPr>
                <w:noProof/>
                <w:webHidden/>
              </w:rPr>
              <w:fldChar w:fldCharType="begin"/>
            </w:r>
            <w:r>
              <w:rPr>
                <w:noProof/>
                <w:webHidden/>
              </w:rPr>
              <w:instrText xml:space="preserve"> PAGEREF _Toc203246890 \h </w:instrText>
            </w:r>
            <w:r>
              <w:rPr>
                <w:noProof/>
                <w:webHidden/>
              </w:rPr>
            </w:r>
            <w:r>
              <w:rPr>
                <w:noProof/>
                <w:webHidden/>
              </w:rPr>
              <w:fldChar w:fldCharType="separate"/>
            </w:r>
            <w:r>
              <w:rPr>
                <w:noProof/>
                <w:webHidden/>
              </w:rPr>
              <w:t>5</w:t>
            </w:r>
            <w:r>
              <w:rPr>
                <w:noProof/>
                <w:webHidden/>
              </w:rPr>
              <w:fldChar w:fldCharType="end"/>
            </w:r>
          </w:hyperlink>
        </w:p>
        <w:p w14:paraId="1D81BC2B" w14:textId="13FD0200" w:rsidR="00B90FE6" w:rsidRDefault="00B90FE6" w:rsidP="00B90FE6">
          <w:pPr>
            <w:spacing w:line="720" w:lineRule="auto"/>
            <w:rPr>
              <w:b/>
              <w:bCs/>
              <w:noProof/>
            </w:rPr>
          </w:pPr>
          <w:r>
            <w:rPr>
              <w:b/>
              <w:bCs/>
              <w:noProof/>
            </w:rPr>
            <w:fldChar w:fldCharType="end"/>
          </w:r>
        </w:p>
      </w:sdtContent>
    </w:sdt>
    <w:p w14:paraId="3675D885" w14:textId="77777777" w:rsidR="00B90FE6" w:rsidRDefault="00B90FE6">
      <w:pPr>
        <w:rPr>
          <w:b/>
          <w:bCs/>
          <w:noProof/>
        </w:rPr>
      </w:pPr>
    </w:p>
    <w:p w14:paraId="05A942CD" w14:textId="77777777" w:rsidR="00B90FE6" w:rsidRPr="00B90FE6" w:rsidRDefault="00B90FE6" w:rsidP="00B90FE6">
      <w:bookmarkStart w:id="0" w:name="_Toc203246880"/>
    </w:p>
    <w:p w14:paraId="489060F1" w14:textId="45BE02E4" w:rsidR="00B815B5" w:rsidRDefault="00000000" w:rsidP="00187B30">
      <w:pPr>
        <w:pStyle w:val="Heading1"/>
        <w:pBdr>
          <w:bottom w:val="single" w:sz="18" w:space="1" w:color="365F91" w:themeColor="accent1" w:themeShade="BF"/>
        </w:pBdr>
      </w:pPr>
      <w:r>
        <w:lastRenderedPageBreak/>
        <w:t>1. Project Overview</w:t>
      </w:r>
      <w:bookmarkEnd w:id="0"/>
    </w:p>
    <w:p w14:paraId="65E3DC42" w14:textId="77777777" w:rsidR="00B815B5" w:rsidRDefault="00000000">
      <w:r>
        <w:t xml:space="preserve">This project involves the creation of a Power BI dashboard to visualize weather forecasts using data retrieved from the </w:t>
      </w:r>
      <w:proofErr w:type="spellStart"/>
      <w:r>
        <w:t>WeatherAPI</w:t>
      </w:r>
      <w:proofErr w:type="spellEnd"/>
      <w:r>
        <w:t xml:space="preserve"> (https://www.weatherapi.com/api-explorer.aspx#forecast). The dashboard provides insightful KPIs, visualizations, and day-wise weather patterns for selected locations.</w:t>
      </w:r>
    </w:p>
    <w:p w14:paraId="7185C097" w14:textId="77777777" w:rsidR="00B815B5" w:rsidRDefault="00000000" w:rsidP="00187B30">
      <w:pPr>
        <w:pStyle w:val="Heading1"/>
        <w:pBdr>
          <w:bottom w:val="single" w:sz="18" w:space="1" w:color="365F91" w:themeColor="accent1" w:themeShade="BF"/>
        </w:pBdr>
      </w:pPr>
      <w:bookmarkStart w:id="1" w:name="_Toc203246881"/>
      <w:r>
        <w:t>2. Tools and Technologies Used</w:t>
      </w:r>
      <w:bookmarkEnd w:id="1"/>
    </w:p>
    <w:p w14:paraId="333A6149" w14:textId="77777777" w:rsidR="00B815B5" w:rsidRDefault="00000000">
      <w:r>
        <w:t>- Power BI</w:t>
      </w:r>
      <w:r>
        <w:br/>
        <w:t>- DAX (Data Analysis Expressions)</w:t>
      </w:r>
      <w:r>
        <w:br/>
        <w:t xml:space="preserve">- </w:t>
      </w:r>
      <w:proofErr w:type="spellStart"/>
      <w:r>
        <w:t>WeatherAPI</w:t>
      </w:r>
      <w:proofErr w:type="spellEnd"/>
      <w:r>
        <w:br/>
        <w:t>- Microsoft Excel (for initial data prep)</w:t>
      </w:r>
      <w:r>
        <w:br/>
        <w:t>- Python (optional, for API retrieval)</w:t>
      </w:r>
    </w:p>
    <w:p w14:paraId="61B2EDE2" w14:textId="77777777" w:rsidR="00B815B5" w:rsidRDefault="00000000" w:rsidP="00187B30">
      <w:pPr>
        <w:pStyle w:val="Heading1"/>
        <w:pBdr>
          <w:bottom w:val="single" w:sz="18" w:space="1" w:color="365F91" w:themeColor="accent1" w:themeShade="BF"/>
        </w:pBdr>
      </w:pPr>
      <w:bookmarkStart w:id="2" w:name="_Toc203246882"/>
      <w:r>
        <w:t>3. API Source and Access</w:t>
      </w:r>
      <w:bookmarkEnd w:id="2"/>
    </w:p>
    <w:p w14:paraId="285CD211" w14:textId="77777777" w:rsidR="00B815B5" w:rsidRDefault="00000000">
      <w:r>
        <w:t xml:space="preserve">The weather data is retrieved from </w:t>
      </w:r>
      <w:proofErr w:type="spellStart"/>
      <w:r>
        <w:t>WeatherAPI</w:t>
      </w:r>
      <w:proofErr w:type="spellEnd"/>
      <w:r>
        <w:t xml:space="preserve"> using the Forecast API endpoint.</w:t>
      </w:r>
      <w:r>
        <w:br/>
        <w:t>API Key used: 37a227ee51****a29b3624562512** (masked for security purposes)</w:t>
      </w:r>
      <w:r>
        <w:br/>
        <w:t>Base URL: https://api.weatherapi.com/v1/forecast.json</w:t>
      </w:r>
      <w:r>
        <w:br/>
        <w:t>Example API Call:</w:t>
      </w:r>
      <w:r>
        <w:br/>
        <w:t>https://api.weatherapi.com/v1/forecast.json?key=YOUR_API_KEY&amp;q=Ranchi&amp;days=3</w:t>
      </w:r>
    </w:p>
    <w:p w14:paraId="0BF39D49" w14:textId="77777777" w:rsidR="00B815B5" w:rsidRDefault="00000000" w:rsidP="00187B30">
      <w:pPr>
        <w:pStyle w:val="Heading1"/>
        <w:pBdr>
          <w:bottom w:val="single" w:sz="18" w:space="1" w:color="365F91" w:themeColor="accent1" w:themeShade="BF"/>
        </w:pBdr>
      </w:pPr>
      <w:bookmarkStart w:id="3" w:name="_Toc203246883"/>
      <w:r>
        <w:t>4. Data Extraction Process</w:t>
      </w:r>
      <w:bookmarkEnd w:id="3"/>
    </w:p>
    <w:p w14:paraId="1BE5BB75" w14:textId="77777777" w:rsidR="00B815B5" w:rsidRDefault="00000000">
      <w:r>
        <w:t>The data was retrieved using the above API calls for each of the following locations:</w:t>
      </w:r>
      <w:r>
        <w:br/>
        <w:t xml:space="preserve">- </w:t>
      </w:r>
      <w:proofErr w:type="spellStart"/>
      <w:r>
        <w:t>Hajipur</w:t>
      </w:r>
      <w:proofErr w:type="spellEnd"/>
      <w:r>
        <w:br/>
        <w:t>- Daltonganj</w:t>
      </w:r>
      <w:r>
        <w:br/>
        <w:t xml:space="preserve">- </w:t>
      </w:r>
      <w:proofErr w:type="spellStart"/>
      <w:r>
        <w:t>Latehar</w:t>
      </w:r>
      <w:proofErr w:type="spellEnd"/>
      <w:r>
        <w:br/>
        <w:t>- Satbarwa</w:t>
      </w:r>
      <w:r>
        <w:br/>
        <w:t>- Ranchi</w:t>
      </w:r>
      <w:r>
        <w:br/>
      </w:r>
      <w:r>
        <w:br/>
        <w:t>The JSON responses were parsed and exported to CSV/Excel format before importing into Power BI.</w:t>
      </w:r>
    </w:p>
    <w:p w14:paraId="57554B59" w14:textId="77777777" w:rsidR="00B815B5" w:rsidRDefault="00000000" w:rsidP="00187B30">
      <w:pPr>
        <w:pStyle w:val="Heading1"/>
        <w:pBdr>
          <w:bottom w:val="single" w:sz="18" w:space="1" w:color="365F91" w:themeColor="accent1" w:themeShade="BF"/>
        </w:pBdr>
      </w:pPr>
      <w:bookmarkStart w:id="4" w:name="_Toc203246884"/>
      <w:r>
        <w:t>5. Data Preparation and Reference Dataset Creation</w:t>
      </w:r>
      <w:bookmarkEnd w:id="4"/>
    </w:p>
    <w:p w14:paraId="7E3878FC" w14:textId="77777777" w:rsidR="00B815B5" w:rsidRDefault="00000000">
      <w:r>
        <w:t>A master table was created with the list of all locations. This served as a reference dataset to map and filter the weather data per location in Power BI. Each record was enriched with metadata like State, Region, and Coordinates.</w:t>
      </w:r>
    </w:p>
    <w:p w14:paraId="57864BB7" w14:textId="77777777" w:rsidR="00B815B5" w:rsidRDefault="00000000" w:rsidP="00187B30">
      <w:pPr>
        <w:pStyle w:val="Heading1"/>
        <w:pBdr>
          <w:bottom w:val="single" w:sz="18" w:space="1" w:color="365F91" w:themeColor="accent1" w:themeShade="BF"/>
        </w:pBdr>
      </w:pPr>
      <w:bookmarkStart w:id="5" w:name="_Toc203246885"/>
      <w:r>
        <w:lastRenderedPageBreak/>
        <w:t>6. Power BI Data Modeling</w:t>
      </w:r>
      <w:bookmarkEnd w:id="5"/>
    </w:p>
    <w:p w14:paraId="5613822C" w14:textId="77777777" w:rsidR="00B815B5" w:rsidRDefault="00000000">
      <w:r>
        <w:t>The imported datasets were structured into fact and dimension tables. Relationships were established between the master table (locations) and the weather forecast tables. The model was cleaned for unnecessary columns and optimized for performance.</w:t>
      </w:r>
    </w:p>
    <w:p w14:paraId="4575B1E5" w14:textId="77777777" w:rsidR="00B815B5" w:rsidRDefault="00000000" w:rsidP="00187B30">
      <w:pPr>
        <w:pStyle w:val="Heading1"/>
        <w:pBdr>
          <w:bottom w:val="single" w:sz="18" w:space="1" w:color="365F91" w:themeColor="accent1" w:themeShade="BF"/>
        </w:pBdr>
      </w:pPr>
      <w:bookmarkStart w:id="6" w:name="_Toc203246886"/>
      <w:r>
        <w:t>7. DAX Measures and KPIs</w:t>
      </w:r>
      <w:bookmarkEnd w:id="6"/>
    </w:p>
    <w:p w14:paraId="4F3664D9" w14:textId="77777777" w:rsidR="00B815B5" w:rsidRDefault="00000000">
      <w:r>
        <w:t>Custom DAX measures were created to compute metrics such as:</w:t>
      </w:r>
      <w:r>
        <w:br/>
        <w:t>- Avg_Temperature = AVERAGE(Weather[temperature])</w:t>
      </w:r>
      <w:r>
        <w:br/>
        <w:t xml:space="preserve">- </w:t>
      </w:r>
      <w:proofErr w:type="spellStart"/>
      <w:r>
        <w:t>Total_Rainfall</w:t>
      </w:r>
      <w:proofErr w:type="spellEnd"/>
      <w:r>
        <w:t xml:space="preserve"> = SUM(Weather[</w:t>
      </w:r>
      <w:proofErr w:type="spellStart"/>
      <w:r>
        <w:t>rain_mm</w:t>
      </w:r>
      <w:proofErr w:type="spellEnd"/>
      <w:r>
        <w:t>])</w:t>
      </w:r>
      <w:r>
        <w:br/>
        <w:t xml:space="preserve">- </w:t>
      </w:r>
      <w:proofErr w:type="spellStart"/>
      <w:r>
        <w:t>Max_Humidity</w:t>
      </w:r>
      <w:proofErr w:type="spellEnd"/>
      <w:r>
        <w:t xml:space="preserve"> = MAX(Weather[humidity])</w:t>
      </w:r>
      <w:r>
        <w:br/>
      </w:r>
      <w:r>
        <w:br/>
        <w:t>KPIs included:</w:t>
      </w:r>
      <w:r>
        <w:br/>
        <w:t>- Temperature Status: Good / Moderate / High</w:t>
      </w:r>
      <w:r>
        <w:br/>
        <w:t>- Rainfall Alerts</w:t>
      </w:r>
      <w:r>
        <w:br/>
      </w:r>
    </w:p>
    <w:p w14:paraId="74C7BDAF" w14:textId="77777777" w:rsidR="00B815B5" w:rsidRDefault="00000000" w:rsidP="00187B30">
      <w:pPr>
        <w:pStyle w:val="Heading1"/>
        <w:pBdr>
          <w:bottom w:val="single" w:sz="18" w:space="1" w:color="365F91" w:themeColor="accent1" w:themeShade="BF"/>
        </w:pBdr>
      </w:pPr>
      <w:bookmarkStart w:id="7" w:name="_Toc203246887"/>
      <w:r>
        <w:t>8. Date Conversion using DAX</w:t>
      </w:r>
      <w:bookmarkEnd w:id="7"/>
    </w:p>
    <w:p w14:paraId="2DC4CF26" w14:textId="77777777" w:rsidR="00B815B5" w:rsidRDefault="00000000">
      <w:r>
        <w:t>To convert date fields into day names for easier visualization and trend analysis, the following DAX was used:</w:t>
      </w:r>
      <w:r>
        <w:br/>
      </w:r>
      <w:proofErr w:type="spellStart"/>
      <w:r>
        <w:t>Day_Name</w:t>
      </w:r>
      <w:proofErr w:type="spellEnd"/>
      <w:r>
        <w:t xml:space="preserve"> = FORMAT(Weather[</w:t>
      </w:r>
      <w:proofErr w:type="spellStart"/>
      <w:r>
        <w:t>forecast_date</w:t>
      </w:r>
      <w:proofErr w:type="spellEnd"/>
      <w:r>
        <w:t>], "</w:t>
      </w:r>
      <w:proofErr w:type="spellStart"/>
      <w:r>
        <w:t>dddd</w:t>
      </w:r>
      <w:proofErr w:type="spellEnd"/>
      <w:r>
        <w:t>")</w:t>
      </w:r>
    </w:p>
    <w:p w14:paraId="724B9FEC" w14:textId="77777777" w:rsidR="00B815B5" w:rsidRDefault="00000000" w:rsidP="00187B30">
      <w:pPr>
        <w:pStyle w:val="Heading1"/>
        <w:pBdr>
          <w:bottom w:val="single" w:sz="18" w:space="1" w:color="365F91" w:themeColor="accent1" w:themeShade="BF"/>
        </w:pBdr>
      </w:pPr>
      <w:bookmarkStart w:id="8" w:name="_Toc203246888"/>
      <w:r>
        <w:t>9. Dashboard Design and Visualizations</w:t>
      </w:r>
      <w:bookmarkEnd w:id="8"/>
    </w:p>
    <w:p w14:paraId="5A4306A3" w14:textId="77777777" w:rsidR="00B815B5" w:rsidRDefault="00000000">
      <w:r>
        <w:t>The dashboard included the following elements:</w:t>
      </w:r>
      <w:r>
        <w:br/>
        <w:t>- Slicer for Locations</w:t>
      </w:r>
      <w:r>
        <w:br/>
        <w:t>- Line chart for Temperature over Days</w:t>
      </w:r>
      <w:r>
        <w:br/>
        <w:t>- Column chart for Rainfall comparison</w:t>
      </w:r>
      <w:r>
        <w:br/>
        <w:t>- Card KPIs for Max Temperature, Humidity</w:t>
      </w:r>
      <w:r>
        <w:br/>
        <w:t>- Matrix visual for daily breakdown</w:t>
      </w:r>
      <w:r>
        <w:br/>
      </w:r>
    </w:p>
    <w:p w14:paraId="58627640" w14:textId="77777777" w:rsidR="00B815B5" w:rsidRDefault="00000000" w:rsidP="00187B30">
      <w:pPr>
        <w:pStyle w:val="Heading1"/>
        <w:pBdr>
          <w:bottom w:val="single" w:sz="18" w:space="1" w:color="365F91" w:themeColor="accent1" w:themeShade="BF"/>
        </w:pBdr>
      </w:pPr>
      <w:bookmarkStart w:id="9" w:name="_Toc203246889"/>
      <w:r>
        <w:t>10. Conclusion</w:t>
      </w:r>
      <w:bookmarkEnd w:id="9"/>
    </w:p>
    <w:p w14:paraId="545F69B0" w14:textId="77777777" w:rsidR="00B815B5" w:rsidRDefault="00000000">
      <w:r>
        <w:t>This project provided a practical implementation of API integration, data modeling, DAX usage, and visualization in Power BI. The Weather Dashboard offers a comprehensive and interactive view of weather patterns in selected locations, which can be extended to any global location supported by the API.</w:t>
      </w:r>
    </w:p>
    <w:p w14:paraId="20F075BB" w14:textId="77777777" w:rsidR="00B90FE6" w:rsidRDefault="00B90FE6"/>
    <w:p w14:paraId="6CF030AC" w14:textId="77777777" w:rsidR="00B90FE6" w:rsidRPr="00B90FE6" w:rsidRDefault="00B90FE6" w:rsidP="00187B30">
      <w:pPr>
        <w:pStyle w:val="Heading1"/>
        <w:pBdr>
          <w:bottom w:val="single" w:sz="18" w:space="1" w:color="365F91" w:themeColor="accent1" w:themeShade="BF"/>
        </w:pBdr>
      </w:pPr>
      <w:bookmarkStart w:id="10" w:name="_Toc203246890"/>
      <w:r w:rsidRPr="00B90FE6">
        <w:lastRenderedPageBreak/>
        <w:t>11. Project Guidance Source</w:t>
      </w:r>
      <w:bookmarkEnd w:id="10"/>
    </w:p>
    <w:p w14:paraId="55881CE9" w14:textId="77777777" w:rsidR="00B90FE6" w:rsidRPr="00B90FE6" w:rsidRDefault="00B90FE6" w:rsidP="00B90FE6">
      <w:pPr>
        <w:rPr>
          <w:lang w:val="en-IN"/>
        </w:rPr>
      </w:pPr>
      <w:r w:rsidRPr="00B90FE6">
        <w:rPr>
          <w:lang w:val="en-IN"/>
        </w:rPr>
        <w:t xml:space="preserve">This Power BI Weather Dashboard project was developed with guidance from the YouTube channel </w:t>
      </w:r>
      <w:r w:rsidRPr="00B90FE6">
        <w:rPr>
          <w:b/>
          <w:bCs/>
          <w:i/>
          <w:iCs/>
          <w:lang w:val="en-IN"/>
        </w:rPr>
        <w:t>The Developer</w:t>
      </w:r>
      <w:r w:rsidRPr="00B90FE6">
        <w:rPr>
          <w:lang w:val="en-IN"/>
        </w:rPr>
        <w:t xml:space="preserve">. The tutorial video titled </w:t>
      </w:r>
      <w:r w:rsidRPr="00B90FE6">
        <w:rPr>
          <w:b/>
          <w:bCs/>
          <w:lang w:val="en-IN"/>
        </w:rPr>
        <w:t>“How to Create a Weather Forecast Dashboard in Power BI | Weather API Integration”</w:t>
      </w:r>
      <w:r w:rsidRPr="00B90FE6">
        <w:rPr>
          <w:lang w:val="en-IN"/>
        </w:rPr>
        <w:t xml:space="preserve"> provided step-by-step instructions for integrating </w:t>
      </w:r>
      <w:proofErr w:type="spellStart"/>
      <w:r w:rsidRPr="00B90FE6">
        <w:rPr>
          <w:lang w:val="en-IN"/>
        </w:rPr>
        <w:t>WeatherAPI</w:t>
      </w:r>
      <w:proofErr w:type="spellEnd"/>
      <w:r w:rsidRPr="00B90FE6">
        <w:rPr>
          <w:lang w:val="en-IN"/>
        </w:rPr>
        <w:t xml:space="preserve"> with Power BI.</w:t>
      </w:r>
    </w:p>
    <w:p w14:paraId="61C9FC2C" w14:textId="77777777" w:rsidR="00B90FE6" w:rsidRPr="00B90FE6" w:rsidRDefault="00B90FE6" w:rsidP="00B90FE6">
      <w:pPr>
        <w:rPr>
          <w:lang w:val="en-IN"/>
        </w:rPr>
      </w:pPr>
      <w:r w:rsidRPr="00B90FE6">
        <w:rPr>
          <w:rFonts w:ascii="Segoe UI Emoji" w:hAnsi="Segoe UI Emoji" w:cs="Segoe UI Emoji"/>
          <w:lang w:val="en-IN"/>
        </w:rPr>
        <w:t>🔗</w:t>
      </w:r>
      <w:r w:rsidRPr="00B90FE6">
        <w:rPr>
          <w:lang w:val="en-IN"/>
        </w:rPr>
        <w:t xml:space="preserve"> </w:t>
      </w:r>
      <w:hyperlink r:id="rId11" w:tgtFrame="_new" w:history="1">
        <w:r w:rsidRPr="00B90FE6">
          <w:rPr>
            <w:rStyle w:val="Hyperlink"/>
            <w:lang w:val="en-IN"/>
          </w:rPr>
          <w:t>Watch the tutorial here</w:t>
        </w:r>
      </w:hyperlink>
    </w:p>
    <w:p w14:paraId="1CDC028C" w14:textId="77777777" w:rsidR="00B90FE6" w:rsidRPr="00B90FE6" w:rsidRDefault="00B90FE6" w:rsidP="00B90FE6">
      <w:pPr>
        <w:rPr>
          <w:lang w:val="en-IN"/>
        </w:rPr>
      </w:pPr>
      <w:r w:rsidRPr="00B90FE6">
        <w:rPr>
          <w:lang w:val="en-IN"/>
        </w:rPr>
        <w:t>The video was instrumental in helping understand:</w:t>
      </w:r>
    </w:p>
    <w:p w14:paraId="3F5A712D" w14:textId="77777777" w:rsidR="00B90FE6" w:rsidRPr="00B90FE6" w:rsidRDefault="00B90FE6" w:rsidP="00B90FE6">
      <w:pPr>
        <w:numPr>
          <w:ilvl w:val="0"/>
          <w:numId w:val="10"/>
        </w:numPr>
        <w:rPr>
          <w:lang w:val="en-IN"/>
        </w:rPr>
      </w:pPr>
      <w:r w:rsidRPr="00B90FE6">
        <w:rPr>
          <w:lang w:val="en-IN"/>
        </w:rPr>
        <w:t>API integration in Power BI</w:t>
      </w:r>
    </w:p>
    <w:p w14:paraId="0BB4ADA8" w14:textId="77777777" w:rsidR="00B90FE6" w:rsidRPr="00B90FE6" w:rsidRDefault="00B90FE6" w:rsidP="00B90FE6">
      <w:pPr>
        <w:numPr>
          <w:ilvl w:val="0"/>
          <w:numId w:val="10"/>
        </w:numPr>
        <w:rPr>
          <w:lang w:val="en-IN"/>
        </w:rPr>
      </w:pPr>
      <w:r w:rsidRPr="00B90FE6">
        <w:rPr>
          <w:lang w:val="en-IN"/>
        </w:rPr>
        <w:t>Creating and transforming JSON queries</w:t>
      </w:r>
    </w:p>
    <w:p w14:paraId="2D76C57F" w14:textId="77777777" w:rsidR="00B90FE6" w:rsidRPr="00B90FE6" w:rsidRDefault="00B90FE6" w:rsidP="00B90FE6">
      <w:pPr>
        <w:numPr>
          <w:ilvl w:val="0"/>
          <w:numId w:val="10"/>
        </w:numPr>
        <w:rPr>
          <w:lang w:val="en-IN"/>
        </w:rPr>
      </w:pPr>
      <w:r w:rsidRPr="00B90FE6">
        <w:rPr>
          <w:lang w:val="en-IN"/>
        </w:rPr>
        <w:t>Designing interactive and user-friendly dashboards</w:t>
      </w:r>
    </w:p>
    <w:p w14:paraId="40836D35" w14:textId="77777777" w:rsidR="00B90FE6" w:rsidRPr="00B90FE6" w:rsidRDefault="00B90FE6" w:rsidP="00B90FE6">
      <w:pPr>
        <w:numPr>
          <w:ilvl w:val="0"/>
          <w:numId w:val="10"/>
        </w:numPr>
        <w:rPr>
          <w:lang w:val="en-IN"/>
        </w:rPr>
      </w:pPr>
      <w:r w:rsidRPr="00B90FE6">
        <w:rPr>
          <w:lang w:val="en-IN"/>
        </w:rPr>
        <w:t>DAX usage for time-series and metric calculation</w:t>
      </w:r>
    </w:p>
    <w:p w14:paraId="0D015C74" w14:textId="77777777" w:rsidR="00B90FE6" w:rsidRPr="00B90FE6" w:rsidRDefault="00B90FE6" w:rsidP="00B90FE6">
      <w:pPr>
        <w:rPr>
          <w:lang w:val="en-IN"/>
        </w:rPr>
      </w:pPr>
      <w:r w:rsidRPr="00B90FE6">
        <w:rPr>
          <w:lang w:val="en-IN"/>
        </w:rPr>
        <w:t>Proper credits are extended to the creator for their valuable content that helped shape this project.</w:t>
      </w:r>
    </w:p>
    <w:p w14:paraId="33A17346" w14:textId="77777777" w:rsidR="00B90FE6" w:rsidRDefault="00B90FE6"/>
    <w:sectPr w:rsidR="00B90FE6" w:rsidSect="00B90FE6">
      <w:headerReference w:type="default" r:id="rId12"/>
      <w:footerReference w:type="default" r:id="rId13"/>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E708E" w14:textId="77777777" w:rsidR="0033545C" w:rsidRDefault="0033545C" w:rsidP="00B90FE6">
      <w:pPr>
        <w:spacing w:after="0" w:line="240" w:lineRule="auto"/>
      </w:pPr>
      <w:r>
        <w:separator/>
      </w:r>
    </w:p>
  </w:endnote>
  <w:endnote w:type="continuationSeparator" w:id="0">
    <w:p w14:paraId="05018852" w14:textId="77777777" w:rsidR="0033545C" w:rsidRDefault="0033545C" w:rsidP="00B90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8049418"/>
      <w:docPartObj>
        <w:docPartGallery w:val="Page Numbers (Bottom of Page)"/>
        <w:docPartUnique/>
      </w:docPartObj>
    </w:sdtPr>
    <w:sdtEndPr>
      <w:rPr>
        <w:noProof/>
      </w:rPr>
    </w:sdtEndPr>
    <w:sdtContent>
      <w:p w14:paraId="099989E7" w14:textId="31284C8E" w:rsidR="00B90FE6" w:rsidRDefault="00B90FE6">
        <w:pPr>
          <w:pStyle w:val="Footer"/>
        </w:pPr>
        <w:r>
          <w:fldChar w:fldCharType="begin"/>
        </w:r>
        <w:r>
          <w:instrText xml:space="preserve"> PAGE   \* MERGEFORMAT </w:instrText>
        </w:r>
        <w:r>
          <w:fldChar w:fldCharType="separate"/>
        </w:r>
        <w:r>
          <w:rPr>
            <w:noProof/>
          </w:rPr>
          <w:t>2</w:t>
        </w:r>
        <w:r>
          <w:rPr>
            <w:noProof/>
          </w:rPr>
          <w:fldChar w:fldCharType="end"/>
        </w:r>
      </w:p>
    </w:sdtContent>
  </w:sdt>
  <w:p w14:paraId="52C76D7C" w14:textId="77777777" w:rsidR="00B90FE6" w:rsidRDefault="00B90F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E80C1" w14:textId="77777777" w:rsidR="0033545C" w:rsidRDefault="0033545C" w:rsidP="00B90FE6">
      <w:pPr>
        <w:spacing w:after="0" w:line="240" w:lineRule="auto"/>
      </w:pPr>
      <w:r>
        <w:separator/>
      </w:r>
    </w:p>
  </w:footnote>
  <w:footnote w:type="continuationSeparator" w:id="0">
    <w:p w14:paraId="15C8D4AE" w14:textId="77777777" w:rsidR="0033545C" w:rsidRDefault="0033545C" w:rsidP="00B90F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003511"/>
      <w:docPartObj>
        <w:docPartGallery w:val="Watermarks"/>
        <w:docPartUnique/>
      </w:docPartObj>
    </w:sdtPr>
    <w:sdtContent>
      <w:p w14:paraId="78417EB0" w14:textId="5F88D83A" w:rsidR="00B90FE6" w:rsidRDefault="00B90FE6">
        <w:pPr>
          <w:pStyle w:val="Header"/>
        </w:pPr>
        <w:r>
          <w:rPr>
            <w:noProof/>
          </w:rPr>
          <w:pict w14:anchorId="2AA644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721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D2127F"/>
    <w:multiLevelType w:val="multilevel"/>
    <w:tmpl w:val="8E4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892330">
    <w:abstractNumId w:val="8"/>
  </w:num>
  <w:num w:numId="2" w16cid:durableId="1638946441">
    <w:abstractNumId w:val="6"/>
  </w:num>
  <w:num w:numId="3" w16cid:durableId="1566528332">
    <w:abstractNumId w:val="5"/>
  </w:num>
  <w:num w:numId="4" w16cid:durableId="1128475643">
    <w:abstractNumId w:val="4"/>
  </w:num>
  <w:num w:numId="5" w16cid:durableId="2046250326">
    <w:abstractNumId w:val="7"/>
  </w:num>
  <w:num w:numId="6" w16cid:durableId="617956918">
    <w:abstractNumId w:val="3"/>
  </w:num>
  <w:num w:numId="7" w16cid:durableId="1471701976">
    <w:abstractNumId w:val="2"/>
  </w:num>
  <w:num w:numId="8" w16cid:durableId="144246014">
    <w:abstractNumId w:val="1"/>
  </w:num>
  <w:num w:numId="9" w16cid:durableId="1755278152">
    <w:abstractNumId w:val="0"/>
  </w:num>
  <w:num w:numId="10" w16cid:durableId="12988722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B30"/>
    <w:rsid w:val="0029639D"/>
    <w:rsid w:val="00326F90"/>
    <w:rsid w:val="0033545C"/>
    <w:rsid w:val="005F6C7B"/>
    <w:rsid w:val="00AA1D8D"/>
    <w:rsid w:val="00B47730"/>
    <w:rsid w:val="00B815B5"/>
    <w:rsid w:val="00B90F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60C979"/>
  <w14:defaultImageDpi w14:val="300"/>
  <w15:docId w15:val="{27684935-7A08-4338-B501-2D384000D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0FE6"/>
    <w:rPr>
      <w:color w:val="0000FF" w:themeColor="hyperlink"/>
      <w:u w:val="single"/>
    </w:rPr>
  </w:style>
  <w:style w:type="character" w:styleId="UnresolvedMention">
    <w:name w:val="Unresolved Mention"/>
    <w:basedOn w:val="DefaultParagraphFont"/>
    <w:uiPriority w:val="99"/>
    <w:semiHidden/>
    <w:unhideWhenUsed/>
    <w:rsid w:val="00B90FE6"/>
    <w:rPr>
      <w:color w:val="605E5C"/>
      <w:shd w:val="clear" w:color="auto" w:fill="E1DFDD"/>
    </w:rPr>
  </w:style>
  <w:style w:type="paragraph" w:styleId="TOC1">
    <w:name w:val="toc 1"/>
    <w:basedOn w:val="Normal"/>
    <w:next w:val="Normal"/>
    <w:autoRedefine/>
    <w:uiPriority w:val="39"/>
    <w:unhideWhenUsed/>
    <w:rsid w:val="00B90FE6"/>
    <w:pPr>
      <w:spacing w:after="100"/>
    </w:pPr>
  </w:style>
  <w:style w:type="character" w:customStyle="1" w:styleId="NoSpacingChar">
    <w:name w:val="No Spacing Char"/>
    <w:basedOn w:val="DefaultParagraphFont"/>
    <w:link w:val="NoSpacing"/>
    <w:uiPriority w:val="1"/>
    <w:rsid w:val="00B90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400690">
      <w:bodyDiv w:val="1"/>
      <w:marLeft w:val="0"/>
      <w:marRight w:val="0"/>
      <w:marTop w:val="0"/>
      <w:marBottom w:val="0"/>
      <w:divBdr>
        <w:top w:val="none" w:sz="0" w:space="0" w:color="auto"/>
        <w:left w:val="none" w:sz="0" w:space="0" w:color="auto"/>
        <w:bottom w:val="none" w:sz="0" w:space="0" w:color="auto"/>
        <w:right w:val="none" w:sz="0" w:space="0" w:color="auto"/>
      </w:divBdr>
    </w:div>
    <w:div w:id="11575756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youtube.com/watch?v=P8HB8dMfKNc"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Developed a Power BI dashboard using WeatherAPI to visualize forecasts for selected Indian cities. Integrated API data, built DAX measures, and created KPIs. Guided by a YouTube tutorial, the project highlights real-time weather analytics.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690</Words>
  <Characters>3935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API Dashboard Project Documentation</dc:title>
  <dc:subject>Power_BI_Dashboard_Preparation</dc:subject>
  <dc:creator>Prabhat Pathak</dc:creator>
  <cp:keywords/>
  <dc:description>generated by python-docx</dc:description>
  <cp:lastModifiedBy>PRABHAT PATHAK</cp:lastModifiedBy>
  <cp:revision>2</cp:revision>
  <dcterms:created xsi:type="dcterms:W3CDTF">2013-12-23T23:15:00Z</dcterms:created>
  <dcterms:modified xsi:type="dcterms:W3CDTF">2025-07-12T15:51:00Z</dcterms:modified>
  <cp:category/>
</cp:coreProperties>
</file>